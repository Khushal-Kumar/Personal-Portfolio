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697" w:rsidRDefault="00243C54">
      <w:r>
        <w:br/>
      </w:r>
    </w:p>
    <w:p w:rsidR="00B05697" w:rsidRDefault="00243C54">
      <w:r>
        <w:br/>
      </w:r>
    </w:p>
    <w:p w:rsidR="00B05697" w:rsidRDefault="00243C54">
      <w:r>
        <w:br/>
      </w:r>
    </w:p>
    <w:p w:rsidR="00B05697" w:rsidRDefault="00243C54">
      <w:pPr>
        <w:pStyle w:val="Title"/>
        <w:jc w:val="center"/>
      </w:pPr>
      <w:r>
        <w:t>SUMMER INTERNSHIP REPORT</w:t>
      </w:r>
    </w:p>
    <w:p w:rsidR="00B05697" w:rsidRDefault="00243C54">
      <w:pPr>
        <w:pStyle w:val="Title"/>
        <w:jc w:val="center"/>
      </w:pPr>
      <w:r>
        <w:t>On</w:t>
      </w:r>
    </w:p>
    <w:p w:rsidR="00B05697" w:rsidRDefault="00243C54">
      <w:pPr>
        <w:pStyle w:val="Title"/>
        <w:jc w:val="center"/>
      </w:pPr>
      <w:r>
        <w:t>PYTHON PROGRAMMING</w:t>
      </w:r>
    </w:p>
    <w:p w:rsidR="00B05697" w:rsidRDefault="00243C54">
      <w:r>
        <w:br/>
      </w:r>
    </w:p>
    <w:p w:rsidR="00B05697" w:rsidRDefault="00243C54">
      <w:pPr>
        <w:pStyle w:val="Heading2"/>
      </w:pPr>
      <w:r>
        <w:t>Submitted by:</w:t>
      </w:r>
    </w:p>
    <w:p w:rsidR="00B05697" w:rsidRDefault="00780FA2">
      <w:proofErr w:type="spellStart"/>
      <w:r>
        <w:t>Khushal</w:t>
      </w:r>
      <w:proofErr w:type="spellEnd"/>
      <w:r>
        <w:t xml:space="preserve"> Kumar</w:t>
      </w:r>
    </w:p>
    <w:p w:rsidR="00B05697" w:rsidRDefault="00780FA2">
      <w:r>
        <w:t>Roll No: 231626</w:t>
      </w:r>
    </w:p>
    <w:p w:rsidR="00B05697" w:rsidRDefault="00243C54">
      <w:r>
        <w:t>Department of Computer Science and Engineering</w:t>
      </w:r>
    </w:p>
    <w:p w:rsidR="00B05697" w:rsidRDefault="00780FA2">
      <w:r>
        <w:t xml:space="preserve">[Central University </w:t>
      </w:r>
      <w:proofErr w:type="gramStart"/>
      <w:r>
        <w:t>Of</w:t>
      </w:r>
      <w:proofErr w:type="gramEnd"/>
      <w:r>
        <w:t xml:space="preserve"> Haryana</w:t>
      </w:r>
      <w:r w:rsidR="00243C54">
        <w:t>]</w:t>
      </w:r>
    </w:p>
    <w:p w:rsidR="00B05697" w:rsidRDefault="00243C54">
      <w:r>
        <w:t>Duration: 6 Weeks (July 2025 – August 2025)</w:t>
      </w:r>
    </w:p>
    <w:p w:rsidR="00B05697" w:rsidRDefault="00243C54">
      <w:r>
        <w:t>Internship Provider: InternPe</w:t>
      </w:r>
    </w:p>
    <w:p w:rsidR="00B05697" w:rsidRDefault="00243C54">
      <w:r>
        <w:br w:type="page"/>
      </w:r>
    </w:p>
    <w:p w:rsidR="00B05697" w:rsidRDefault="00243C54">
      <w:pPr>
        <w:pStyle w:val="Heading1"/>
      </w:pPr>
      <w:r>
        <w:lastRenderedPageBreak/>
        <w:t>Declaration</w:t>
      </w:r>
    </w:p>
    <w:p w:rsidR="00B05697" w:rsidRDefault="00243C54">
      <w:r>
        <w:t>I hereby declare that the Summer Internship Report titled “Python Programming at InternPe” is a record of the original work done by me during the internship period and has not been submitted previously to any other institution for any degree or</w:t>
      </w:r>
      <w:r>
        <w:t xml:space="preserve"> diploma.</w:t>
      </w:r>
    </w:p>
    <w:p w:rsidR="00B05697" w:rsidRDefault="00243C54">
      <w:r>
        <w:br/>
      </w:r>
    </w:p>
    <w:p w:rsidR="00B05697" w:rsidRDefault="00243C54">
      <w:r>
        <w:t>Date: ____________</w:t>
      </w:r>
    </w:p>
    <w:p w:rsidR="00B05697" w:rsidRDefault="00243C54">
      <w:r>
        <w:t>Signature: ___________________</w:t>
      </w:r>
    </w:p>
    <w:p w:rsidR="00B05697" w:rsidRDefault="00780FA2">
      <w:r>
        <w:t xml:space="preserve">Name: </w:t>
      </w:r>
      <w:proofErr w:type="spellStart"/>
      <w:r>
        <w:t>Khushal</w:t>
      </w:r>
      <w:proofErr w:type="spellEnd"/>
      <w:r>
        <w:t xml:space="preserve"> Kumar</w:t>
      </w:r>
    </w:p>
    <w:p w:rsidR="00B05697" w:rsidRDefault="00243C54">
      <w:r>
        <w:br w:type="page"/>
      </w:r>
    </w:p>
    <w:p w:rsidR="00B05697" w:rsidRDefault="00243C54">
      <w:pPr>
        <w:pStyle w:val="Heading1"/>
      </w:pPr>
      <w:r>
        <w:lastRenderedPageBreak/>
        <w:t>Acknowledgement</w:t>
      </w:r>
    </w:p>
    <w:p w:rsidR="00B05697" w:rsidRDefault="00243C54">
      <w:r>
        <w:t xml:space="preserve">I would like to express my heartfelt gratitude to InternPe for providing me the opportunity to undertake a Summer Internship in Python Programming. I also extend </w:t>
      </w:r>
      <w:r>
        <w:t>my sincere thanks to my faculty members and Head of Department at [Your College Name] for their valuable support and guidance throughout the internship.</w:t>
      </w:r>
    </w:p>
    <w:p w:rsidR="00B05697" w:rsidRDefault="00243C54">
      <w:r>
        <w:br/>
      </w:r>
    </w:p>
    <w:p w:rsidR="00B05697" w:rsidRDefault="00780FA2">
      <w:proofErr w:type="spellStart"/>
      <w:r>
        <w:t>Khushal</w:t>
      </w:r>
      <w:proofErr w:type="spellEnd"/>
      <w:r>
        <w:t xml:space="preserve"> Kumar</w:t>
      </w:r>
      <w:bookmarkStart w:id="0" w:name="_GoBack"/>
      <w:bookmarkEnd w:id="0"/>
    </w:p>
    <w:p w:rsidR="00B05697" w:rsidRDefault="00243C54">
      <w:r>
        <w:br w:type="page"/>
      </w:r>
    </w:p>
    <w:p w:rsidR="00B05697" w:rsidRDefault="00243C54">
      <w:pPr>
        <w:pStyle w:val="Heading1"/>
      </w:pPr>
      <w:r>
        <w:lastRenderedPageBreak/>
        <w:t>Table of Contents</w:t>
      </w:r>
    </w:p>
    <w:p w:rsidR="00B05697" w:rsidRDefault="00243C54">
      <w:pPr>
        <w:pStyle w:val="ListNumber"/>
      </w:pPr>
      <w:r>
        <w:t>1. Introduction</w:t>
      </w:r>
    </w:p>
    <w:p w:rsidR="00B05697" w:rsidRDefault="00243C54">
      <w:pPr>
        <w:pStyle w:val="ListNumber"/>
      </w:pPr>
      <w:r>
        <w:t>2. Company Profile</w:t>
      </w:r>
    </w:p>
    <w:p w:rsidR="00B05697" w:rsidRDefault="00243C54">
      <w:pPr>
        <w:pStyle w:val="ListNumber"/>
      </w:pPr>
      <w:r>
        <w:t>3. Internship Objective</w:t>
      </w:r>
    </w:p>
    <w:p w:rsidR="00B05697" w:rsidRDefault="00243C54">
      <w:pPr>
        <w:pStyle w:val="ListNumber"/>
      </w:pPr>
      <w:r>
        <w:t xml:space="preserve">4. Project </w:t>
      </w:r>
      <w:r>
        <w:t>Descriptions</w:t>
      </w:r>
    </w:p>
    <w:p w:rsidR="00B05697" w:rsidRDefault="00243C54">
      <w:pPr>
        <w:pStyle w:val="ListNumber"/>
      </w:pPr>
      <w:r>
        <w:t xml:space="preserve">   4.1 Digital Clock</w:t>
      </w:r>
    </w:p>
    <w:p w:rsidR="00B05697" w:rsidRDefault="00243C54">
      <w:pPr>
        <w:pStyle w:val="ListNumber"/>
      </w:pPr>
      <w:r>
        <w:t xml:space="preserve">   4.2 Tic Tac Toe Game</w:t>
      </w:r>
    </w:p>
    <w:p w:rsidR="00B05697" w:rsidRDefault="00243C54">
      <w:pPr>
        <w:pStyle w:val="ListNumber"/>
      </w:pPr>
      <w:r>
        <w:t xml:space="preserve">   4.3 Snake Game</w:t>
      </w:r>
    </w:p>
    <w:p w:rsidR="00B05697" w:rsidRDefault="00243C54">
      <w:pPr>
        <w:pStyle w:val="ListNumber"/>
      </w:pPr>
      <w:r>
        <w:t xml:space="preserve">   4.4 Connect Four Game</w:t>
      </w:r>
    </w:p>
    <w:p w:rsidR="00B05697" w:rsidRDefault="00243C54">
      <w:pPr>
        <w:pStyle w:val="ListNumber"/>
      </w:pPr>
      <w:r>
        <w:t>5. Tools and Technologies Used</w:t>
      </w:r>
    </w:p>
    <w:p w:rsidR="00B05697" w:rsidRDefault="00243C54">
      <w:pPr>
        <w:pStyle w:val="ListNumber"/>
      </w:pPr>
      <w:r>
        <w:t>6. Challenges and Learnings</w:t>
      </w:r>
    </w:p>
    <w:p w:rsidR="00B05697" w:rsidRDefault="00243C54">
      <w:pPr>
        <w:pStyle w:val="ListNumber"/>
      </w:pPr>
      <w:r>
        <w:t>7. Conclusion</w:t>
      </w:r>
    </w:p>
    <w:p w:rsidR="00B05697" w:rsidRDefault="00243C54">
      <w:pPr>
        <w:pStyle w:val="ListNumber"/>
      </w:pPr>
      <w:r>
        <w:t>8. Offer Letter (Attached)</w:t>
      </w:r>
    </w:p>
    <w:p w:rsidR="00B05697" w:rsidRDefault="00243C54">
      <w:pPr>
        <w:pStyle w:val="ListNumber"/>
      </w:pPr>
      <w:r>
        <w:t>9. Completion Certificate (To Be Attached)</w:t>
      </w:r>
    </w:p>
    <w:p w:rsidR="00B05697" w:rsidRDefault="00243C54">
      <w:r>
        <w:br w:type="page"/>
      </w:r>
    </w:p>
    <w:p w:rsidR="00B05697" w:rsidRDefault="00243C54">
      <w:pPr>
        <w:pStyle w:val="Heading1"/>
      </w:pPr>
      <w:r>
        <w:lastRenderedPageBreak/>
        <w:t>1. Introdu</w:t>
      </w:r>
      <w:r>
        <w:t>ction</w:t>
      </w:r>
    </w:p>
    <w:p w:rsidR="00B05697" w:rsidRDefault="00243C54">
      <w:r>
        <w:t>This report summarizes the learning outcomes and project work completed during my six-week Summer Internship with InternPe, in the field of Python Programming. The internship involved structured assignments focused on developing practical application</w:t>
      </w:r>
      <w:r>
        <w:t>s and understanding core programming concepts.</w:t>
      </w:r>
    </w:p>
    <w:p w:rsidR="00B05697" w:rsidRDefault="00243C54">
      <w:pPr>
        <w:pStyle w:val="Heading1"/>
      </w:pPr>
      <w:r>
        <w:t>2. Company Profile</w:t>
      </w:r>
    </w:p>
    <w:p w:rsidR="00B05697" w:rsidRDefault="00243C54">
      <w:r>
        <w:t>InternPe is an online internship platform offering hands-on learning opportunities across various domains such as Web Development, Machine Learning, Python, and more. Their goal is to provid</w:t>
      </w:r>
      <w:r>
        <w:t>e real-world experience through guided assignments and mentorship, helping students build their technical portfolios.</w:t>
      </w:r>
    </w:p>
    <w:p w:rsidR="00B05697" w:rsidRDefault="00243C54">
      <w:pPr>
        <w:pStyle w:val="Heading1"/>
      </w:pPr>
      <w:r>
        <w:t>3. Internship Objective</w:t>
      </w:r>
    </w:p>
    <w:p w:rsidR="00B05697" w:rsidRDefault="00243C54">
      <w:r>
        <w:t xml:space="preserve">The primary objective of this internship was to build a strong foundation in Python programming through practical </w:t>
      </w:r>
      <w:r>
        <w:t>assignments. It helped improve problem-solving skills, logic building, and understanding of GUI development and game logic.</w:t>
      </w:r>
    </w:p>
    <w:p w:rsidR="00B05697" w:rsidRDefault="00243C54">
      <w:pPr>
        <w:pStyle w:val="Heading1"/>
      </w:pPr>
      <w:r>
        <w:t>5. Tools and Technologies Used</w:t>
      </w:r>
    </w:p>
    <w:p w:rsidR="00B05697" w:rsidRDefault="00243C54">
      <w:r>
        <w:t>• Python 3.x</w:t>
      </w:r>
    </w:p>
    <w:p w:rsidR="00B05697" w:rsidRDefault="00243C54">
      <w:r>
        <w:t>• Tkinter</w:t>
      </w:r>
    </w:p>
    <w:p w:rsidR="00B05697" w:rsidRDefault="00243C54">
      <w:r>
        <w:t>• Random module</w:t>
      </w:r>
    </w:p>
    <w:p w:rsidR="00B05697" w:rsidRDefault="00243C54">
      <w:r>
        <w:t>• Time module</w:t>
      </w:r>
    </w:p>
    <w:p w:rsidR="00B05697" w:rsidRDefault="00243C54">
      <w:r>
        <w:t>• VS Code / Python IDLE</w:t>
      </w:r>
    </w:p>
    <w:p w:rsidR="00B05697" w:rsidRDefault="00243C54">
      <w:pPr>
        <w:pStyle w:val="Heading1"/>
      </w:pPr>
      <w:r>
        <w:t xml:space="preserve">6. Challenges and </w:t>
      </w:r>
      <w:r>
        <w:t>Learnings</w:t>
      </w:r>
    </w:p>
    <w:p w:rsidR="00B05697" w:rsidRDefault="00243C54">
      <w:r>
        <w:t>Throughout the internship, I encountered several challenges including logic bugs, GUI management, and handling real-time inputs. These challenges helped me build confidence and develop better debugging and coding skills. I also improved my unders</w:t>
      </w:r>
      <w:r>
        <w:t>tanding of event-driven programming, OOP, and core Python syntax.</w:t>
      </w:r>
    </w:p>
    <w:p w:rsidR="00B05697" w:rsidRDefault="00243C54">
      <w:pPr>
        <w:pStyle w:val="Heading1"/>
      </w:pPr>
      <w:r>
        <w:t>7. Conclusion</w:t>
      </w:r>
    </w:p>
    <w:p w:rsidR="00B05697" w:rsidRDefault="00243C54">
      <w:r>
        <w:t xml:space="preserve">This internship has been a major step in developing my technical skills and enhancing my readiness for industry projects. The exposure to real-world programming problems has </w:t>
      </w:r>
      <w:r>
        <w:t>helped me gain clarity and direction in my career path.</w:t>
      </w:r>
    </w:p>
    <w:p w:rsidR="00B05697" w:rsidRDefault="00243C54">
      <w:pPr>
        <w:pStyle w:val="Heading1"/>
      </w:pPr>
      <w:r>
        <w:lastRenderedPageBreak/>
        <w:t>8. Offer Letter</w:t>
      </w:r>
    </w:p>
    <w:p w:rsidR="00B05697" w:rsidRDefault="00243C54">
      <w:r>
        <w:t>[Attach scanned copy of the Offer Letter here]</w:t>
      </w:r>
    </w:p>
    <w:p w:rsidR="00B05697" w:rsidRDefault="00243C54">
      <w:pPr>
        <w:pStyle w:val="Heading1"/>
      </w:pPr>
      <w:r>
        <w:t>9. Completion Certificate</w:t>
      </w:r>
    </w:p>
    <w:p w:rsidR="00B05697" w:rsidRDefault="00243C54">
      <w:r>
        <w:t>[Attach scanned copy of the Certificate after 17 August]</w:t>
      </w:r>
    </w:p>
    <w:p w:rsidR="00B05697" w:rsidRDefault="00243C54">
      <w:pPr>
        <w:pStyle w:val="Title"/>
      </w:pPr>
      <w:r>
        <w:t>Detailed Project Descriptions – Python Internship (Int</w:t>
      </w:r>
      <w:r>
        <w:t>ernPe)</w:t>
      </w:r>
    </w:p>
    <w:p w:rsidR="00B05697" w:rsidRDefault="00243C54">
      <w:pPr>
        <w:pStyle w:val="Heading1"/>
      </w:pPr>
      <w:r>
        <w:t>Project: Digital Clock Using Tkinter</w:t>
      </w:r>
    </w:p>
    <w:p w:rsidR="00B05697" w:rsidRDefault="00243C54">
      <w:pPr>
        <w:pStyle w:val="Heading2"/>
      </w:pPr>
      <w:r>
        <w:t>Objective:</w:t>
      </w:r>
    </w:p>
    <w:p w:rsidR="00B05697" w:rsidRDefault="00243C54">
      <w:r>
        <w:t>To create a functional, GUI-based digital clock using Python's Tkinter library that displays the current system time in hours, minutes, seconds, and AM/PM format.</w:t>
      </w:r>
    </w:p>
    <w:p w:rsidR="00B05697" w:rsidRDefault="00243C54">
      <w:pPr>
        <w:pStyle w:val="Heading2"/>
      </w:pPr>
      <w:r>
        <w:t>Technologies Used:</w:t>
      </w:r>
    </w:p>
    <w:p w:rsidR="00B05697" w:rsidRDefault="00243C54">
      <w:r>
        <w:t>Python, Tkinter, ti</w:t>
      </w:r>
      <w:r>
        <w:t>me module</w:t>
      </w:r>
    </w:p>
    <w:p w:rsidR="00B05697" w:rsidRDefault="00243C54">
      <w:pPr>
        <w:pStyle w:val="Heading2"/>
      </w:pPr>
      <w:r>
        <w:t>Key Features:</w:t>
      </w:r>
    </w:p>
    <w:p w:rsidR="00B05697" w:rsidRDefault="00243C54">
      <w:pPr>
        <w:pStyle w:val="ListBullet"/>
      </w:pPr>
      <w:r>
        <w:t>• Real-time digital clock with live updates every second</w:t>
      </w:r>
    </w:p>
    <w:p w:rsidR="00B05697" w:rsidRDefault="00243C54">
      <w:pPr>
        <w:pStyle w:val="ListBullet"/>
      </w:pPr>
      <w:r>
        <w:t>• Minimalist interface using the Label widget</w:t>
      </w:r>
    </w:p>
    <w:p w:rsidR="00B05697" w:rsidRDefault="00243C54">
      <w:pPr>
        <w:pStyle w:val="ListBullet"/>
      </w:pPr>
      <w:r>
        <w:t>• Custom font and color styling</w:t>
      </w:r>
    </w:p>
    <w:p w:rsidR="00B05697" w:rsidRDefault="00243C54">
      <w:pPr>
        <w:pStyle w:val="Heading2"/>
      </w:pPr>
      <w:r>
        <w:t>What I Learned:</w:t>
      </w:r>
    </w:p>
    <w:p w:rsidR="00B05697" w:rsidRDefault="00243C54">
      <w:pPr>
        <w:pStyle w:val="ListBullet"/>
      </w:pPr>
      <w:r>
        <w:t>• Basics of Tkinter and event-driven GUI programming</w:t>
      </w:r>
    </w:p>
    <w:p w:rsidR="00B05697" w:rsidRDefault="00243C54">
      <w:pPr>
        <w:pStyle w:val="ListBullet"/>
      </w:pPr>
      <w:r>
        <w:t>• Using after() method for s</w:t>
      </w:r>
      <w:r>
        <w:t>cheduling updates</w:t>
      </w:r>
    </w:p>
    <w:p w:rsidR="00B05697" w:rsidRDefault="00243C54">
      <w:pPr>
        <w:pStyle w:val="ListBullet"/>
      </w:pPr>
      <w:r>
        <w:t>• Real-time data display using time.strftime()</w:t>
      </w:r>
    </w:p>
    <w:p w:rsidR="00B05697" w:rsidRDefault="00243C54">
      <w:pPr>
        <w:pStyle w:val="Heading2"/>
      </w:pPr>
      <w:r>
        <w:t>Challenges Faced:</w:t>
      </w:r>
    </w:p>
    <w:p w:rsidR="00B05697" w:rsidRDefault="00243C54">
      <w:pPr>
        <w:pStyle w:val="ListBullet"/>
      </w:pPr>
      <w:r>
        <w:t>• Understanding how GUI loops differ from console programs</w:t>
      </w:r>
    </w:p>
    <w:p w:rsidR="00B05697" w:rsidRDefault="00243C54">
      <w:pPr>
        <w:pStyle w:val="ListBullet"/>
      </w:pPr>
      <w:r>
        <w:t>• Formatting time properly with AM/PM using 12-hour clock format</w:t>
      </w:r>
    </w:p>
    <w:p w:rsidR="00B05697" w:rsidRDefault="00243C54">
      <w:pPr>
        <w:pStyle w:val="Heading1"/>
      </w:pPr>
      <w:r>
        <w:t>Project: Tic Tac Toe Game with CPU Opponent</w:t>
      </w:r>
    </w:p>
    <w:p w:rsidR="00B05697" w:rsidRDefault="00243C54">
      <w:pPr>
        <w:pStyle w:val="Heading2"/>
      </w:pPr>
      <w:r>
        <w:t>Objec</w:t>
      </w:r>
      <w:r>
        <w:t>tive:</w:t>
      </w:r>
    </w:p>
    <w:p w:rsidR="00B05697" w:rsidRDefault="00243C54">
      <w:r>
        <w:t>To develop a classic Tic Tac Toe game in Python that can be played against a computer-controlled player.</w:t>
      </w:r>
    </w:p>
    <w:p w:rsidR="00B05697" w:rsidRDefault="00243C54">
      <w:pPr>
        <w:pStyle w:val="Heading2"/>
      </w:pPr>
      <w:r>
        <w:lastRenderedPageBreak/>
        <w:t>Technologies Used:</w:t>
      </w:r>
    </w:p>
    <w:p w:rsidR="00B05697" w:rsidRDefault="00243C54">
      <w:r>
        <w:t>Python, random module</w:t>
      </w:r>
    </w:p>
    <w:p w:rsidR="00B05697" w:rsidRDefault="00243C54">
      <w:pPr>
        <w:pStyle w:val="Heading2"/>
      </w:pPr>
      <w:r>
        <w:t>Key Features:</w:t>
      </w:r>
    </w:p>
    <w:p w:rsidR="00B05697" w:rsidRDefault="00243C54">
      <w:pPr>
        <w:pStyle w:val="ListBullet"/>
      </w:pPr>
      <w:r>
        <w:t>• 3x3 game board displayed in terminal</w:t>
      </w:r>
    </w:p>
    <w:p w:rsidR="00B05697" w:rsidRDefault="00243C54">
      <w:pPr>
        <w:pStyle w:val="ListBullet"/>
      </w:pPr>
      <w:r>
        <w:t>• Player vs CPU gameplay</w:t>
      </w:r>
    </w:p>
    <w:p w:rsidR="00B05697" w:rsidRDefault="00243C54">
      <w:pPr>
        <w:pStyle w:val="ListBullet"/>
      </w:pPr>
      <w:r>
        <w:t xml:space="preserve">• Win/tie detection: </w:t>
      </w:r>
      <w:r>
        <w:t>horizontal, vertical, diagonal</w:t>
      </w:r>
    </w:p>
    <w:p w:rsidR="00B05697" w:rsidRDefault="00243C54">
      <w:pPr>
        <w:pStyle w:val="ListBullet"/>
      </w:pPr>
      <w:r>
        <w:t>• Turn-based control with input validation</w:t>
      </w:r>
    </w:p>
    <w:p w:rsidR="00B05697" w:rsidRDefault="00243C54">
      <w:pPr>
        <w:pStyle w:val="ListBullet"/>
      </w:pPr>
      <w:r>
        <w:t>• Random CPU move logic</w:t>
      </w:r>
    </w:p>
    <w:p w:rsidR="00B05697" w:rsidRDefault="00243C54">
      <w:pPr>
        <w:pStyle w:val="Heading2"/>
      </w:pPr>
      <w:r>
        <w:t>What I Learned:</w:t>
      </w:r>
    </w:p>
    <w:p w:rsidR="00B05697" w:rsidRDefault="00243C54">
      <w:pPr>
        <w:pStyle w:val="ListBullet"/>
      </w:pPr>
      <w:r>
        <w:t>• List-based data representation for 2D board logic</w:t>
      </w:r>
    </w:p>
    <w:p w:rsidR="00B05697" w:rsidRDefault="00243C54">
      <w:pPr>
        <w:pStyle w:val="ListBullet"/>
      </w:pPr>
      <w:r>
        <w:t>• Modular code using functions</w:t>
      </w:r>
    </w:p>
    <w:p w:rsidR="00B05697" w:rsidRDefault="00243C54">
      <w:pPr>
        <w:pStyle w:val="ListBullet"/>
      </w:pPr>
      <w:r>
        <w:t>• Win/tie condition checks using logic patterns</w:t>
      </w:r>
    </w:p>
    <w:p w:rsidR="00B05697" w:rsidRDefault="00243C54">
      <w:pPr>
        <w:pStyle w:val="ListBullet"/>
      </w:pPr>
      <w:r>
        <w:t>• Input val</w:t>
      </w:r>
      <w:r>
        <w:t>idation and loop management</w:t>
      </w:r>
    </w:p>
    <w:p w:rsidR="00B05697" w:rsidRDefault="00243C54">
      <w:pPr>
        <w:pStyle w:val="Heading2"/>
      </w:pPr>
      <w:r>
        <w:t>Challenges Faced:</w:t>
      </w:r>
    </w:p>
    <w:p w:rsidR="00B05697" w:rsidRDefault="00243C54">
      <w:pPr>
        <w:pStyle w:val="ListBullet"/>
      </w:pPr>
      <w:r>
        <w:t>• Managing board updates to prevent overwrites</w:t>
      </w:r>
    </w:p>
    <w:p w:rsidR="00B05697" w:rsidRDefault="00243C54">
      <w:pPr>
        <w:pStyle w:val="ListBullet"/>
      </w:pPr>
      <w:r>
        <w:t>• Switching turns correctly without logic errors</w:t>
      </w:r>
    </w:p>
    <w:p w:rsidR="00B05697" w:rsidRDefault="00243C54">
      <w:pPr>
        <w:pStyle w:val="ListBullet"/>
      </w:pPr>
      <w:r>
        <w:t>• Handling end-of-game conditions cleanly</w:t>
      </w:r>
    </w:p>
    <w:p w:rsidR="00B05697" w:rsidRDefault="00243C54">
      <w:pPr>
        <w:pStyle w:val="Heading1"/>
      </w:pPr>
      <w:r>
        <w:t>Project: Snake Game Using Tkinter</w:t>
      </w:r>
    </w:p>
    <w:p w:rsidR="00B05697" w:rsidRDefault="00243C54">
      <w:pPr>
        <w:pStyle w:val="Heading2"/>
      </w:pPr>
      <w:r>
        <w:t>Objective:</w:t>
      </w:r>
    </w:p>
    <w:p w:rsidR="00B05697" w:rsidRDefault="00243C54">
      <w:r>
        <w:t xml:space="preserve">To create a playable </w:t>
      </w:r>
      <w:r>
        <w:t>version of the classic Snake Game using Python's Tkinter library with graphical elements.</w:t>
      </w:r>
    </w:p>
    <w:p w:rsidR="00B05697" w:rsidRDefault="00243C54">
      <w:pPr>
        <w:pStyle w:val="Heading2"/>
      </w:pPr>
      <w:r>
        <w:t>Technologies Used:</w:t>
      </w:r>
    </w:p>
    <w:p w:rsidR="00B05697" w:rsidRDefault="00243C54">
      <w:r>
        <w:t>Python, Tkinter, random module</w:t>
      </w:r>
    </w:p>
    <w:p w:rsidR="00B05697" w:rsidRDefault="00243C54">
      <w:pPr>
        <w:pStyle w:val="Heading2"/>
      </w:pPr>
      <w:r>
        <w:t>Key Features:</w:t>
      </w:r>
    </w:p>
    <w:p w:rsidR="00B05697" w:rsidRDefault="00243C54">
      <w:pPr>
        <w:pStyle w:val="ListBullet"/>
      </w:pPr>
      <w:r>
        <w:t>• Arrow key controls for snake movement</w:t>
      </w:r>
    </w:p>
    <w:p w:rsidR="00B05697" w:rsidRDefault="00243C54">
      <w:pPr>
        <w:pStyle w:val="ListBullet"/>
      </w:pPr>
      <w:r>
        <w:t>• Apple spawn and collision logic</w:t>
      </w:r>
    </w:p>
    <w:p w:rsidR="00B05697" w:rsidRDefault="00243C54">
      <w:pPr>
        <w:pStyle w:val="ListBullet"/>
      </w:pPr>
      <w:r>
        <w:t>• Snake grows after eating a</w:t>
      </w:r>
      <w:r>
        <w:t>pples</w:t>
      </w:r>
    </w:p>
    <w:p w:rsidR="00B05697" w:rsidRDefault="00243C54">
      <w:pPr>
        <w:pStyle w:val="ListBullet"/>
      </w:pPr>
      <w:r>
        <w:t>• Score tracking and high score display</w:t>
      </w:r>
    </w:p>
    <w:p w:rsidR="00B05697" w:rsidRDefault="00243C54">
      <w:pPr>
        <w:pStyle w:val="ListBullet"/>
      </w:pPr>
      <w:r>
        <w:t>• Restart button and optional edge wrapping</w:t>
      </w:r>
    </w:p>
    <w:p w:rsidR="00B05697" w:rsidRDefault="00243C54">
      <w:pPr>
        <w:pStyle w:val="Heading2"/>
      </w:pPr>
      <w:r>
        <w:t>What I Learned:</w:t>
      </w:r>
    </w:p>
    <w:p w:rsidR="00B05697" w:rsidRDefault="00243C54">
      <w:pPr>
        <w:pStyle w:val="ListBullet"/>
      </w:pPr>
      <w:r>
        <w:t>• Game loop implementation using after()</w:t>
      </w:r>
    </w:p>
    <w:p w:rsidR="00B05697" w:rsidRDefault="00243C54">
      <w:pPr>
        <w:pStyle w:val="ListBullet"/>
      </w:pPr>
      <w:r>
        <w:t>• Collision detection logic</w:t>
      </w:r>
    </w:p>
    <w:p w:rsidR="00B05697" w:rsidRDefault="00243C54">
      <w:pPr>
        <w:pStyle w:val="ListBullet"/>
      </w:pPr>
      <w:r>
        <w:t>• Canvas object manipulation and animation</w:t>
      </w:r>
    </w:p>
    <w:p w:rsidR="00B05697" w:rsidRDefault="00243C54">
      <w:pPr>
        <w:pStyle w:val="ListBullet"/>
      </w:pPr>
      <w:r>
        <w:t>• Applying OOP via SnakeGame class</w:t>
      </w:r>
    </w:p>
    <w:p w:rsidR="00B05697" w:rsidRDefault="00243C54">
      <w:pPr>
        <w:pStyle w:val="Heading2"/>
      </w:pPr>
      <w:r>
        <w:lastRenderedPageBreak/>
        <w:t>Challenges Faced:</w:t>
      </w:r>
    </w:p>
    <w:p w:rsidR="00B05697" w:rsidRDefault="00243C54">
      <w:pPr>
        <w:pStyle w:val="ListBullet"/>
      </w:pPr>
      <w:r>
        <w:t>• Handling wall/self-collision accurately</w:t>
      </w:r>
    </w:p>
    <w:p w:rsidR="00B05697" w:rsidRDefault="00243C54">
      <w:pPr>
        <w:pStyle w:val="ListBullet"/>
      </w:pPr>
      <w:r>
        <w:t>• Increasing difficulty via speed management</w:t>
      </w:r>
    </w:p>
    <w:p w:rsidR="00B05697" w:rsidRDefault="00243C54">
      <w:pPr>
        <w:pStyle w:val="ListBullet"/>
      </w:pPr>
      <w:r>
        <w:t>• Creating a functional restart system</w:t>
      </w:r>
    </w:p>
    <w:p w:rsidR="00B05697" w:rsidRDefault="00243C54">
      <w:pPr>
        <w:pStyle w:val="Heading1"/>
      </w:pPr>
      <w:r>
        <w:t>Project: Connect Four Game (with CPU)</w:t>
      </w:r>
    </w:p>
    <w:p w:rsidR="00B05697" w:rsidRDefault="00243C54">
      <w:pPr>
        <w:pStyle w:val="Heading2"/>
      </w:pPr>
      <w:r>
        <w:t>Objective:</w:t>
      </w:r>
    </w:p>
    <w:p w:rsidR="00B05697" w:rsidRDefault="00243C54">
      <w:r>
        <w:t>To implement the Connect Four board game in Python where a huma</w:t>
      </w:r>
      <w:r>
        <w:t>n player competes against a CPU.</w:t>
      </w:r>
    </w:p>
    <w:p w:rsidR="00B05697" w:rsidRDefault="00243C54">
      <w:pPr>
        <w:pStyle w:val="Heading2"/>
      </w:pPr>
      <w:r>
        <w:t>Technologies Used:</w:t>
      </w:r>
    </w:p>
    <w:p w:rsidR="00B05697" w:rsidRDefault="00243C54">
      <w:r>
        <w:t>Python, random module</w:t>
      </w:r>
    </w:p>
    <w:p w:rsidR="00B05697" w:rsidRDefault="00243C54">
      <w:pPr>
        <w:pStyle w:val="Heading2"/>
      </w:pPr>
      <w:r>
        <w:t>Key Features:</w:t>
      </w:r>
    </w:p>
    <w:p w:rsidR="00B05697" w:rsidRDefault="00243C54">
      <w:pPr>
        <w:pStyle w:val="ListBullet"/>
      </w:pPr>
      <w:r>
        <w:t>• 6x7 grid board with letter-column and number-row mapping</w:t>
      </w:r>
    </w:p>
    <w:p w:rsidR="00B05697" w:rsidRDefault="00243C54">
      <w:pPr>
        <w:pStyle w:val="ListBullet"/>
      </w:pPr>
      <w:r>
        <w:t>• Player (</w:t>
      </w:r>
      <w:r>
        <w:t>🔵</w:t>
      </w:r>
      <w:r>
        <w:t>) vs CPU (</w:t>
      </w:r>
      <w:r>
        <w:t>🔴</w:t>
      </w:r>
      <w:r>
        <w:t>) turn-based gameplay</w:t>
      </w:r>
    </w:p>
    <w:p w:rsidR="00B05697" w:rsidRDefault="00243C54">
      <w:pPr>
        <w:pStyle w:val="ListBullet"/>
      </w:pPr>
      <w:r>
        <w:t>• Checks for win conditions in all directions</w:t>
      </w:r>
    </w:p>
    <w:p w:rsidR="00B05697" w:rsidRDefault="00243C54">
      <w:pPr>
        <w:pStyle w:val="ListBullet"/>
      </w:pPr>
      <w:r>
        <w:t>• Input parsing a</w:t>
      </w:r>
      <w:r>
        <w:t>nd move validation</w:t>
      </w:r>
    </w:p>
    <w:p w:rsidR="00B05697" w:rsidRDefault="00243C54">
      <w:pPr>
        <w:pStyle w:val="ListBullet"/>
      </w:pPr>
      <w:r>
        <w:t>• ASCII-style grid visualization</w:t>
      </w:r>
    </w:p>
    <w:p w:rsidR="00B05697" w:rsidRDefault="00243C54">
      <w:pPr>
        <w:pStyle w:val="Heading2"/>
      </w:pPr>
      <w:r>
        <w:t>What I Learned:</w:t>
      </w:r>
    </w:p>
    <w:p w:rsidR="00B05697" w:rsidRDefault="00243C54">
      <w:pPr>
        <w:pStyle w:val="ListBullet"/>
      </w:pPr>
      <w:r>
        <w:t>• Handling 2D lists for board state</w:t>
      </w:r>
    </w:p>
    <w:p w:rsidR="00B05697" w:rsidRDefault="00243C54">
      <w:pPr>
        <w:pStyle w:val="ListBullet"/>
      </w:pPr>
      <w:r>
        <w:t>• Parsing user input into matrix coordinates</w:t>
      </w:r>
    </w:p>
    <w:p w:rsidR="00B05697" w:rsidRDefault="00243C54">
      <w:pPr>
        <w:pStyle w:val="ListBullet"/>
      </w:pPr>
      <w:r>
        <w:t>• Writing win-checking algorithms for a grid</w:t>
      </w:r>
    </w:p>
    <w:p w:rsidR="00B05697" w:rsidRDefault="00243C54">
      <w:pPr>
        <w:pStyle w:val="ListBullet"/>
      </w:pPr>
      <w:r>
        <w:t>• Turn-based loop with CPU decision-making</w:t>
      </w:r>
    </w:p>
    <w:p w:rsidR="00B05697" w:rsidRDefault="00243C54">
      <w:pPr>
        <w:pStyle w:val="Heading2"/>
      </w:pPr>
      <w:r>
        <w:t>Challenges Faced:</w:t>
      </w:r>
    </w:p>
    <w:p w:rsidR="00B05697" w:rsidRDefault="00243C54">
      <w:pPr>
        <w:pStyle w:val="ListBullet"/>
      </w:pPr>
      <w:r>
        <w:t>•</w:t>
      </w:r>
      <w:r>
        <w:t xml:space="preserve"> Diagonal win detection logic</w:t>
      </w:r>
    </w:p>
    <w:p w:rsidR="00B05697" w:rsidRDefault="00243C54">
      <w:pPr>
        <w:pStyle w:val="ListBullet"/>
      </w:pPr>
      <w:r>
        <w:t>• Preventing CPU from choosing full columns</w:t>
      </w:r>
    </w:p>
    <w:p w:rsidR="00B05697" w:rsidRDefault="00243C54">
      <w:pPr>
        <w:pStyle w:val="ListBullet"/>
      </w:pPr>
      <w:r>
        <w:t>• User input validation for correct format</w:t>
      </w:r>
    </w:p>
    <w:sectPr w:rsidR="00B056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3C54"/>
    <w:rsid w:val="0029639D"/>
    <w:rsid w:val="00326F90"/>
    <w:rsid w:val="00780FA2"/>
    <w:rsid w:val="00AA1D8D"/>
    <w:rsid w:val="00B056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E4B25"/>
  <w14:defaultImageDpi w14:val="300"/>
  <w15:docId w15:val="{4A36099D-CFBA-4A90-924D-C38914FC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4B8DDE-0D83-4DDF-A7EB-B1BCD825D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KHUSHAL KUMAR</cp:lastModifiedBy>
  <cp:revision>2</cp:revision>
  <dcterms:created xsi:type="dcterms:W3CDTF">2025-08-01T01:46:00Z</dcterms:created>
  <dcterms:modified xsi:type="dcterms:W3CDTF">2025-08-01T01:46:00Z</dcterms:modified>
  <cp:category/>
</cp:coreProperties>
</file>